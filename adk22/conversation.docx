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C63C" w14:textId="77777777" w:rsidR="00B21D1D" w:rsidRDefault="00000000">
      <w:pPr>
        <w:pStyle w:val="Heading1"/>
      </w:pPr>
      <w:r>
        <w:t>Google Maps Agent Conversation</w:t>
      </w:r>
    </w:p>
    <w:p w14:paraId="586BA1AB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Hi</w:t>
      </w:r>
    </w:p>
    <w:p w14:paraId="34260DF7" w14:textId="77777777" w:rsidR="00B21D1D" w:rsidRDefault="00000000">
      <w:r w:rsidRPr="002B3919">
        <w:rPr>
          <w:color w:val="00B0F0"/>
        </w:rPr>
        <w:t>Agent:</w:t>
      </w:r>
      <w:r>
        <w:t xml:space="preserve"> Hello! I can help you with a few things. I can provide:</w:t>
      </w:r>
      <w:r>
        <w:br/>
      </w:r>
      <w:r>
        <w:br/>
        <w:t>* **Geocoding**: Convert an address into geographic coordinates and vice versa.</w:t>
      </w:r>
      <w:r>
        <w:br/>
        <w:t>* **Place Search**: Find places using the Google Places API.</w:t>
      </w:r>
      <w:r>
        <w:br/>
        <w:t>* **Place Details**: Get detailed information about a specific place.</w:t>
      </w:r>
      <w:r>
        <w:br/>
        <w:t>* **Distance Matrix**: Calculate travel distance and time for multiple origins and destinations.</w:t>
      </w:r>
      <w:r>
        <w:br/>
        <w:t>* **Elevation**: Get elevation data for locations on Earth.</w:t>
      </w:r>
      <w:r>
        <w:br/>
        <w:t xml:space="preserve">* **Directions**: Get directions between two points. </w:t>
      </w:r>
      <w:r>
        <w:br/>
      </w:r>
      <w:r>
        <w:br/>
        <w:t>What can I help you with today?</w:t>
      </w:r>
    </w:p>
    <w:p w14:paraId="32F28556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Find the nearest coffee shop near Mohan State, Delhi.</w:t>
      </w:r>
    </w:p>
    <w:p w14:paraId="1CF20E75" w14:textId="77777777" w:rsidR="00B21D1D" w:rsidRDefault="00000000">
      <w:r w:rsidRPr="002B3919">
        <w:rPr>
          <w:color w:val="00B0F0"/>
        </w:rPr>
        <w:t>Agent</w:t>
      </w:r>
      <w:r>
        <w:t>: The nearest coffee shop to Mohan State, Delhi appears to be First Coffee | Jasola, located at Shop 16, Ground Floor, Jasola Apollo Metro Station, Pacific Mall, Mathura Rd, Jasola Vihar, New Delhi, Delhi 110020, India. It has a rating of 4.8.</w:t>
      </w:r>
    </w:p>
    <w:p w14:paraId="0D216CA8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Search for top 5 restaurants within 2 km of Mohan State, Delhi.</w:t>
      </w:r>
    </w:p>
    <w:p w14:paraId="56522DD0" w14:textId="77777777" w:rsidR="00B21D1D" w:rsidRDefault="00000000">
      <w:r w:rsidRPr="002B3919">
        <w:rPr>
          <w:color w:val="00B0F0"/>
        </w:rPr>
        <w:t>Agent</w:t>
      </w:r>
      <w:r>
        <w:t>: Here are the top 5 restaurants within 2 km of Mohan State, Delhi, based on their ratings:</w:t>
      </w:r>
      <w:r>
        <w:br/>
      </w:r>
      <w:r>
        <w:br/>
        <w:t>1.  **Namrata restaurant**</w:t>
      </w:r>
      <w:r>
        <w:br/>
        <w:t xml:space="preserve">    *   **Address**: ground floor shop no 18, A-1, Block A, Vishwakarma Colony, Pul Pehladpur, New Delhi, Delhi 110044, India</w:t>
      </w:r>
      <w:r>
        <w:br/>
        <w:t xml:space="preserve">    *   **Rating**: 4.8</w:t>
      </w:r>
      <w:r>
        <w:br/>
      </w:r>
      <w:r>
        <w:br/>
        <w:t>2.  **AONE9 CUISINE**</w:t>
      </w:r>
      <w:r>
        <w:br/>
        <w:t xml:space="preserve">    *   **Address**: Sharma Market, 60, Futta Jama Masjid Rd, Block A, Pul Pehladpur, New Delhi, Delhi 110044, India</w:t>
      </w:r>
      <w:r>
        <w:br/>
        <w:t xml:space="preserve">    *   **Rating**: 4.8</w:t>
      </w:r>
      <w:r>
        <w:br/>
      </w:r>
      <w:r>
        <w:br/>
        <w:t>3.  **Zahra Restaurant &amp; Café - Alaknanda**</w:t>
      </w:r>
      <w:r>
        <w:br/>
        <w:t xml:space="preserve">    *   **Address**: number-2, Block I, Shaheen Bagh, Chittaranjan Park, New Delhi, Delhi 110019, India</w:t>
      </w:r>
      <w:r>
        <w:br/>
        <w:t xml:space="preserve">    *   **Rating**: 4.7</w:t>
      </w:r>
      <w:r>
        <w:br/>
      </w:r>
      <w:r>
        <w:br/>
        <w:t>4.  **Roof Affairs**</w:t>
      </w:r>
      <w:r>
        <w:br/>
        <w:t xml:space="preserve">    *   **Address**: 4, First Floor, Suraj Kund Rd, Pulpharadpur, Block A, Pul Pehladpur, Delhi, </w:t>
      </w:r>
      <w:r>
        <w:lastRenderedPageBreak/>
        <w:t>New Delhi, Delhi 110044, India</w:t>
      </w:r>
      <w:r>
        <w:br/>
        <w:t xml:space="preserve">    *   **Rating**: 4.6</w:t>
      </w:r>
      <w:r>
        <w:br/>
      </w:r>
      <w:r>
        <w:br/>
        <w:t>5.  **Al-Samish Restaurant**</w:t>
      </w:r>
      <w:r>
        <w:br/>
        <w:t xml:space="preserve">    *   **Address**: 150, Sharma Market Rd, Pulpharadpur, Block A, Pul Pehladpur, Faridabad, New Delhi, Delhi 110044, India</w:t>
      </w:r>
      <w:r>
        <w:br/>
        <w:t xml:space="preserve">    *   **Rating**: 4.6</w:t>
      </w:r>
    </w:p>
    <w:p w14:paraId="29B47B07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How do I walk from Mohan State, Delhi to Lotus Temple?</w:t>
      </w:r>
    </w:p>
    <w:p w14:paraId="0BE075B1" w14:textId="77777777" w:rsidR="00B21D1D" w:rsidRDefault="00000000">
      <w:r w:rsidRPr="002B3919">
        <w:rPr>
          <w:color w:val="00B0F0"/>
        </w:rPr>
        <w:t>Agent</w:t>
      </w:r>
      <w:r>
        <w:t>: The walking distance from Mohan State, Delhi to Lotus Temple is approximately 8.0 km and would take around 1 hour and 50 minutes.</w:t>
      </w:r>
      <w:r>
        <w:br/>
      </w:r>
      <w:r>
        <w:br/>
        <w:t>Here are the step-by-step directions:</w:t>
      </w:r>
      <w:r>
        <w:br/>
      </w:r>
      <w:r>
        <w:br/>
        <w:t>1.  Head northeast for 0.1 km.</w:t>
      </w:r>
      <w:r>
        <w:br/>
        <w:t>2.  Turn left. Pass by Metro Pillar Number 318 (on the right in 23m) - 1.7 km.</w:t>
      </w:r>
      <w:r>
        <w:br/>
        <w:t>3.  Turn right toward NH 148NA/NH 44 - 25 m.</w:t>
      </w:r>
      <w:r>
        <w:br/>
        <w:t>4.  Turn left onto NH 148NA/NH 44 - 3.7 km.</w:t>
      </w:r>
      <w:r>
        <w:br/>
        <w:t>5.  Turn left - 25 m.</w:t>
      </w:r>
      <w:r>
        <w:br/>
        <w:t>6.  Turn right toward Godrej Rd - 0.2 km.</w:t>
      </w:r>
      <w:r>
        <w:br/>
        <w:t>7.  Turn left onto Godrej Rd - 0.1 km.</w:t>
      </w:r>
      <w:r>
        <w:br/>
        <w:t>8.  Turn right. Take the stairs - 0.3 km.</w:t>
      </w:r>
      <w:r>
        <w:br/>
        <w:t>9.  Take the pedestrian overpass - 72 m.</w:t>
      </w:r>
      <w:r>
        <w:br/>
        <w:t>10. Turn right toward Dr Jha Marg. Take the stairs - 83 m.</w:t>
      </w:r>
      <w:r>
        <w:br/>
        <w:t>11. Turn right onto Dr Jha Marg - 0.1 km.</w:t>
      </w:r>
      <w:r>
        <w:br/>
        <w:t>12. Turn left onto Okhla Station Ln - 0.2 km.</w:t>
      </w:r>
      <w:r>
        <w:br/>
        <w:t>13. Turn left onto Captain Gaur Marg - 0.7 km.</w:t>
      </w:r>
      <w:r>
        <w:br/>
        <w:t>14. Slight right onto Bhakti Vedant Swami Marg/Outer Ring Rd - 58 m.</w:t>
      </w:r>
      <w:r>
        <w:br/>
        <w:t>15. Slight right at the subway station onto Lotus Temple Rd - 0.3 km.</w:t>
      </w:r>
      <w:r>
        <w:br/>
        <w:t>16. Turn right - 0.1 km.</w:t>
      </w:r>
      <w:r>
        <w:br/>
        <w:t>17. Turn left - 20 m.</w:t>
      </w:r>
      <w:r>
        <w:br/>
        <w:t>18. Turn right - 4 m.</w:t>
      </w:r>
      <w:r>
        <w:br/>
        <w:t>19. Turn left - 0.1 km.</w:t>
      </w:r>
      <w:r>
        <w:br/>
        <w:t>20. Turn right - 3 m.</w:t>
      </w:r>
      <w:r>
        <w:br/>
        <w:t>21. Turn left. Your destination will be on the left - 56 m.</w:t>
      </w:r>
    </w:p>
    <w:p w14:paraId="3D0FB8FB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How far is India Gate from Mohan State, Delhi and how long will it take to drive?</w:t>
      </w:r>
    </w:p>
    <w:p w14:paraId="1F383912" w14:textId="77777777" w:rsidR="00B21D1D" w:rsidRDefault="00000000">
      <w:r w:rsidRPr="002B3919">
        <w:rPr>
          <w:color w:val="00B0F0"/>
        </w:rPr>
        <w:t>Agent</w:t>
      </w:r>
      <w:r>
        <w:t>: India Gate is 13.1 km away from Mohan State, Delhi. It will take approximately 28 minutes to drive there.</w:t>
      </w:r>
    </w:p>
    <w:p w14:paraId="4AF230BE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What are the coordinates of Mohan State, Delhi?</w:t>
      </w:r>
    </w:p>
    <w:p w14:paraId="4844D49F" w14:textId="77777777" w:rsidR="00B21D1D" w:rsidRDefault="00000000">
      <w:r w:rsidRPr="002B3919">
        <w:rPr>
          <w:color w:val="00B0F0"/>
        </w:rPr>
        <w:lastRenderedPageBreak/>
        <w:t>Agent</w:t>
      </w:r>
      <w:r>
        <w:t>: The coordinates for Mohan State, Delhi are:</w:t>
      </w:r>
      <w:r>
        <w:br/>
        <w:t>*   Latitude: 28.516057</w:t>
      </w:r>
      <w:r>
        <w:br/>
        <w:t>*   Longitude: 77.294825</w:t>
      </w:r>
    </w:p>
    <w:p w14:paraId="139DAB4F" w14:textId="77777777" w:rsidR="00B21D1D" w:rsidRPr="002B3919" w:rsidRDefault="00000000">
      <w:pPr>
        <w:rPr>
          <w:color w:val="EE0000"/>
        </w:rPr>
      </w:pPr>
      <w:r w:rsidRPr="002B3919">
        <w:rPr>
          <w:color w:val="EE0000"/>
        </w:rPr>
        <w:t>User: Give me details of 'DLF Cyber Hub, Mohan State, Delhi', including address, phone number, and opening hours.</w:t>
      </w:r>
    </w:p>
    <w:p w14:paraId="22C1BD7C" w14:textId="77777777" w:rsidR="00B21D1D" w:rsidRDefault="00000000">
      <w:r w:rsidRPr="002B3919">
        <w:rPr>
          <w:color w:val="00B0F0"/>
        </w:rPr>
        <w:t>Agent</w:t>
      </w:r>
      <w:r>
        <w:t>: DLF CyberHub is located in Gurugram, Haryana, not Mohan State, Delhi.</w:t>
      </w:r>
      <w:r>
        <w:br/>
      </w:r>
      <w:r>
        <w:br/>
        <w:t>Here are the details for DLF CyberHub (Gurugram, Haryana):</w:t>
      </w:r>
      <w:r>
        <w:br/>
      </w:r>
      <w:r>
        <w:br/>
        <w:t>*   **Address**: CyberHub Management Office, Ground Floor, Building-10C, DLF Cyber City, DLF Phase 2, Sector 24, Gurugram, Haryana 122002, India</w:t>
      </w:r>
      <w:r>
        <w:br/>
        <w:t>*   **Phone Number**: 095994 00502</w:t>
      </w:r>
      <w:r>
        <w:br/>
        <w:t>*   **Opening Hours**:</w:t>
      </w:r>
      <w:r>
        <w:br/>
        <w:t xml:space="preserve">    *   Monday to Sunday: 11:00 AM – 12:00 AM (midnight)</w:t>
      </w:r>
    </w:p>
    <w:sectPr w:rsidR="00B21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342717">
    <w:abstractNumId w:val="8"/>
  </w:num>
  <w:num w:numId="2" w16cid:durableId="1587846">
    <w:abstractNumId w:val="6"/>
  </w:num>
  <w:num w:numId="3" w16cid:durableId="1511527263">
    <w:abstractNumId w:val="5"/>
  </w:num>
  <w:num w:numId="4" w16cid:durableId="1636988391">
    <w:abstractNumId w:val="4"/>
  </w:num>
  <w:num w:numId="5" w16cid:durableId="1585260846">
    <w:abstractNumId w:val="7"/>
  </w:num>
  <w:num w:numId="6" w16cid:durableId="1005789630">
    <w:abstractNumId w:val="3"/>
  </w:num>
  <w:num w:numId="7" w16cid:durableId="1268347048">
    <w:abstractNumId w:val="2"/>
  </w:num>
  <w:num w:numId="8" w16cid:durableId="332607229">
    <w:abstractNumId w:val="1"/>
  </w:num>
  <w:num w:numId="9" w16cid:durableId="15731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919"/>
    <w:rsid w:val="00326F90"/>
    <w:rsid w:val="00AA1D8D"/>
    <w:rsid w:val="00B21D1D"/>
    <w:rsid w:val="00B30F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48482"/>
  <w14:defaultImageDpi w14:val="300"/>
  <w15:docId w15:val="{993F2CDD-3987-4339-8F48-FC77E4D9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Prajapati</cp:lastModifiedBy>
  <cp:revision>2</cp:revision>
  <dcterms:created xsi:type="dcterms:W3CDTF">2013-12-23T23:15:00Z</dcterms:created>
  <dcterms:modified xsi:type="dcterms:W3CDTF">2026-03-05T09:56:00Z</dcterms:modified>
  <cp:category/>
</cp:coreProperties>
</file>