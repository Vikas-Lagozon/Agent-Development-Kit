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some dummy content for the Word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