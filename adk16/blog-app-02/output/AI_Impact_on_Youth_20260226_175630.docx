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sz w:val="32"/>
        </w:rPr>
        <w:t>AI Impact on Youth: Structured Research Notes</w:t>
      </w:r>
    </w:p>
    <w:p/>
    <w:p>
      <w:pPr>
        <w:pStyle w:val="Heading3"/>
      </w:pPr>
      <w:r>
        <w:rPr>
          <w:sz w:val="26"/>
        </w:rPr>
        <w:t>1. HISTORY &amp; ORIGIN</w:t>
      </w:r>
    </w:p>
    <w:p>
      <w:pPr>
        <w:pStyle w:val="ListBullet"/>
      </w:pPr>
      <w:r>
        <w:rPr>
          <w:sz w:val="22"/>
        </w:rPr>
        <w:t>**When and how it started:** The foundational concepts of AI emerged in the mid-20th century (e.g., Dartmouth Workshop in 1956). Its direct impact on youth began more subtly with the proliferation of personal computers and the internet in the late 20th century. The significant impact on youth, particularly concerning education, social interaction, and mental health, became more pronounced with the rise of sophisticated algorithms, machine learning, and widespread smartphone adoption in the 2000s and 2010s.</w:t>
      </w:r>
    </w:p>
    <w:p>
      <w:pPr>
        <w:pStyle w:val="ListBullet"/>
      </w:pPr>
      <w:r>
        <w:rPr>
          <w:sz w:val="22"/>
        </w:rPr>
        <w:t>**Key milestones and evolution timeline:**</w:t>
      </w:r>
    </w:p>
    <w:p>
      <w:pPr>
        <w:pStyle w:val="ListBullet"/>
      </w:pPr>
      <w:r>
        <w:rPr>
          <w:sz w:val="22"/>
        </w:rPr>
        <w:t>**1990s-early 2000s:** Introduction of educational software, search engines (Google), and early social media platforms (Friendster, MySpace), subtly influencing youth information access and social habits.</w:t>
      </w:r>
    </w:p>
    <w:p>
      <w:pPr>
        <w:pStyle w:val="ListBullet"/>
      </w:pPr>
      <w:r>
        <w:rPr>
          <w:sz w:val="22"/>
        </w:rPr>
        <w:t>**Mid-2000s-2010s:** Emergence of smartphones, widespread social media (Facebook, Twitter, Instagram), and early AI-driven recommendations (YouTube, Netflix), increasing screen time and digital interaction.</w:t>
      </w:r>
    </w:p>
    <w:p>
      <w:pPr>
        <w:pStyle w:val="ListBullet"/>
      </w:pPr>
      <w:r>
        <w:rPr>
          <w:sz w:val="22"/>
        </w:rPr>
        <w:t>**2010s-Present:** Advancements in natural language processing (NLP), computer vision, and generative AI leading to more interactive AI tutors, personalized learning platforms, intelligent assistants (Siri, Alexa), and sophisticated content algorithms (TikTok). This era saw the deepening of AI's influence on youth development, learning, and well-being.</w:t>
      </w:r>
    </w:p>
    <w:p>
      <w:pPr>
        <w:pStyle w:val="ListBullet"/>
      </w:pPr>
      <w:r>
        <w:rPr>
          <w:sz w:val="22"/>
        </w:rPr>
        <w:t>**2022-Present:** Release of large language models (LLMs) like ChatGPT, making advanced AI tools widely accessible and impacting academic integrity, creative processes, and information consumption among youth.</w:t>
      </w:r>
    </w:p>
    <w:p/>
    <w:p>
      <w:pPr>
        <w:pStyle w:val="Heading3"/>
      </w:pPr>
      <w:r>
        <w:rPr>
          <w:sz w:val="26"/>
        </w:rPr>
        <w:t>2. PAST IMPACT</w:t>
      </w:r>
    </w:p>
    <w:p>
      <w:pPr>
        <w:pStyle w:val="ListBullet"/>
      </w:pPr>
      <w:r>
        <w:rPr>
          <w:sz w:val="22"/>
        </w:rPr>
        <w:t>**How it changed the landscape when it emerged:**</w:t>
      </w:r>
    </w:p>
    <w:p>
      <w:pPr>
        <w:pStyle w:val="ListBullet"/>
      </w:pPr>
      <w:r>
        <w:rPr>
          <w:sz w:val="22"/>
        </w:rPr>
        <w:t>**Information Access:** Revolutionized how youth accessed information, moving from traditional libraries to instant online searches, fostering a generation accustomed to on-demand knowledge.</w:t>
      </w:r>
    </w:p>
    <w:p>
      <w:pPr>
        <w:pStyle w:val="ListBullet"/>
      </w:pPr>
      <w:r>
        <w:rPr>
          <w:sz w:val="22"/>
        </w:rPr>
        <w:t>**Social Interaction:** Introduced new paradigms for peer interaction, creating online communities, facilitating remote communication, but also leading to challenges like cyberbullying and altered social dynamics.</w:t>
      </w:r>
    </w:p>
    <w:p>
      <w:pPr>
        <w:pStyle w:val="ListBullet"/>
      </w:pPr>
      <w:r>
        <w:rPr>
          <w:sz w:val="22"/>
        </w:rPr>
        <w:t>**Entertainment &amp; Consumption:** Transformed entertainment consumption with personalized recommendations, streaming services, and interactive digital content, shifting from linear broadcasting to on-demand, algorithmic feeds.</w:t>
      </w:r>
    </w:p>
    <w:p>
      <w:pPr>
        <w:pStyle w:val="ListBullet"/>
      </w:pPr>
      <w:r>
        <w:rPr>
          <w:sz w:val="22"/>
        </w:rPr>
        <w:t>**Early Education:** Introduced digital learning tools, educational games, and online resources, supplementing traditional classroom learning and offering alternative engagement methods.</w:t>
      </w:r>
    </w:p>
    <w:p>
      <w:pPr>
        <w:pStyle w:val="ListBullet"/>
      </w:pPr>
      <w:r>
        <w:rPr>
          <w:sz w:val="22"/>
        </w:rPr>
        <w:t>**Early adoption and challenges:**</w:t>
      </w:r>
    </w:p>
    <w:p>
      <w:pPr>
        <w:pStyle w:val="ListBullet"/>
      </w:pPr>
      <w:r>
        <w:rPr>
          <w:sz w:val="22"/>
        </w:rPr>
        <w:t>**Early Adoption:** Rapid adoption driven by the intuitive nature of digital interfaces, peer influence, and the allure of new communication methods and entertainment.</w:t>
      </w:r>
    </w:p>
    <w:p>
      <w:pPr>
        <w:pStyle w:val="ListBullet"/>
      </w:pPr>
      <w:r>
        <w:rPr>
          <w:sz w:val="22"/>
        </w:rPr>
        <w:t>**Challenges:**</w:t>
      </w:r>
    </w:p>
    <w:p>
      <w:pPr>
        <w:pStyle w:val="ListBullet"/>
      </w:pPr>
      <w:r>
        <w:rPr>
          <w:sz w:val="22"/>
        </w:rPr>
        <w:t>**Digital Divide:** Unequal access to technology and internet services creating disparities in educational and social opportunities.</w:t>
      </w:r>
    </w:p>
    <w:p>
      <w:pPr>
        <w:pStyle w:val="ListBullet"/>
      </w:pPr>
      <w:r>
        <w:rPr>
          <w:sz w:val="22"/>
        </w:rPr>
        <w:t>**Information Overload &amp; Misinformation:** Difficulty for youth to discern credible information amidst vast online content.</w:t>
      </w:r>
    </w:p>
    <w:p>
      <w:pPr>
        <w:pStyle w:val="ListBullet"/>
      </w:pPr>
      <w:r>
        <w:rPr>
          <w:sz w:val="22"/>
        </w:rPr>
        <w:t>**Privacy Concerns:** Early awareness of data collection and its implications for personal privacy was limited.</w:t>
      </w:r>
    </w:p>
    <w:p>
      <w:pPr>
        <w:pStyle w:val="ListBullet"/>
      </w:pPr>
      <w:r>
        <w:rPr>
          <w:sz w:val="22"/>
        </w:rPr>
        <w:t>**Screen Time &amp; Addiction:** Initial concerns about excessive screen time and the potential for addiction to digital platforms.</w:t>
      </w:r>
    </w:p>
    <w:p/>
    <w:p>
      <w:pPr>
        <w:pStyle w:val="Heading3"/>
      </w:pPr>
      <w:r>
        <w:rPr>
          <w:sz w:val="26"/>
        </w:rPr>
        <w:t>3. PRESENT CONDITIONS</w:t>
      </w:r>
    </w:p>
    <w:p>
      <w:pPr>
        <w:pStyle w:val="ListBullet"/>
      </w:pPr>
      <w:r>
        <w:rPr>
          <w:sz w:val="22"/>
        </w:rPr>
        <w:t>**Current state, major players, and usage:**</w:t>
      </w:r>
    </w:p>
    <w:p>
      <w:pPr>
        <w:pStyle w:val="ListBullet"/>
      </w:pPr>
      <w:r>
        <w:rPr>
          <w:sz w:val="22"/>
        </w:rPr>
        <w:t>**Current State:** AI is deeply embedded in the daily lives of youth, influencing education, social connections, mental health, career aspirations, and personal development. It offers hyper-personalization across various platforms.</w:t>
      </w:r>
    </w:p>
    <w:p>
      <w:pPr>
        <w:pStyle w:val="ListBullet"/>
      </w:pPr>
      <w:r>
        <w:rPr>
          <w:sz w:val="22"/>
        </w:rPr>
        <w:t>**Major Players:**</w:t>
      </w:r>
    </w:p>
    <w:p>
      <w:pPr>
        <w:pStyle w:val="ListBullet"/>
      </w:pPr>
      <w:r>
        <w:rPr>
          <w:sz w:val="22"/>
        </w:rPr>
        <w:t>**Tech Giants:** Google (search, educational tools, AI assistants), Meta (Facebook, Instagram, WhatsApp for social interaction), TikTok (AI-driven content recommendation), Apple (Siri, educational apps), Microsoft (Copilot, educational software).</w:t>
      </w:r>
    </w:p>
    <w:p>
      <w:pPr>
        <w:pStyle w:val="ListBullet"/>
      </w:pPr>
      <w:r>
        <w:rPr>
          <w:sz w:val="22"/>
        </w:rPr>
        <w:t>**EdTech Companies:** Duolingo (language learning), Khan Academy (personalized learning), various AI-powered tutoring platforms.</w:t>
      </w:r>
    </w:p>
    <w:p>
      <w:pPr>
        <w:pStyle w:val="ListBullet"/>
      </w:pPr>
      <w:r>
        <w:rPr>
          <w:sz w:val="22"/>
        </w:rPr>
        <w:t>**Gaming Industry:** AI in game design, personalized experiences, and anti-cheat systems.</w:t>
      </w:r>
    </w:p>
    <w:p>
      <w:pPr>
        <w:pStyle w:val="ListBullet"/>
      </w:pPr>
      <w:r>
        <w:rPr>
          <w:sz w:val="22"/>
        </w:rPr>
        <w:t>**Usage:**</w:t>
      </w:r>
    </w:p>
    <w:p>
      <w:pPr>
        <w:pStyle w:val="ListBullet"/>
      </w:pPr>
      <w:r>
        <w:rPr>
          <w:sz w:val="22"/>
        </w:rPr>
        <w:t>**Education:** AI-powered learning platforms, intelligent tutoring systems, content generation for assignments, research assistance.</w:t>
      </w:r>
    </w:p>
    <w:p>
      <w:pPr>
        <w:pStyle w:val="ListBullet"/>
      </w:pPr>
      <w:r>
        <w:rPr>
          <w:sz w:val="22"/>
        </w:rPr>
        <w:t>**Social Interaction:** AI algorithms curating social media feeds, content moderation, personalized advertising, virtual companions/chatbots.</w:t>
      </w:r>
    </w:p>
    <w:p>
      <w:pPr>
        <w:pStyle w:val="ListBullet"/>
      </w:pPr>
      <w:r>
        <w:rPr>
          <w:sz w:val="22"/>
        </w:rPr>
        <w:t>**Entertainment:** AI-driven content recommendations (music, video), personalized gaming experiences, generative AI for creative content.</w:t>
      </w:r>
    </w:p>
    <w:p>
      <w:pPr>
        <w:pStyle w:val="ListBullet"/>
      </w:pPr>
      <w:r>
        <w:rPr>
          <w:sz w:val="22"/>
        </w:rPr>
        <w:t>**Mental Health:** AI-powered chatbots for mental well-being support (though with ethical considerations), mood tracking apps.</w:t>
      </w:r>
    </w:p>
    <w:p>
      <w:pPr>
        <w:pStyle w:val="ListBullet"/>
      </w:pPr>
      <w:r>
        <w:rPr>
          <w:sz w:val="22"/>
        </w:rPr>
        <w:t>**Daily Assistance:** Voice assistants, smart home devices, navigation.</w:t>
      </w:r>
    </w:p>
    <w:p>
      <w:pPr>
        <w:pStyle w:val="ListBullet"/>
      </w:pPr>
      <w:r>
        <w:rPr>
          <w:sz w:val="22"/>
        </w:rPr>
        <w:t>**Latest developments and trends:**</w:t>
      </w:r>
    </w:p>
    <w:p>
      <w:pPr>
        <w:pStyle w:val="ListBullet"/>
      </w:pPr>
      <w:r>
        <w:rPr>
          <w:sz w:val="22"/>
        </w:rPr>
        <w:t>**Generative AI Proliferation:** Widespread use of LLMs and image/video generation tools for creativity, homework, and research, blurring lines of authorship.</w:t>
      </w:r>
    </w:p>
    <w:p>
      <w:pPr>
        <w:pStyle w:val="ListBullet"/>
      </w:pPr>
      <w:r>
        <w:rPr>
          <w:sz w:val="22"/>
        </w:rPr>
        <w:t>**Personalized Learning Paths:** AI increasingly tailors educational content and pace to individual student needs and learning styles.</w:t>
      </w:r>
    </w:p>
    <w:p>
      <w:pPr>
        <w:pStyle w:val="ListBullet"/>
      </w:pPr>
      <w:r>
        <w:rPr>
          <w:sz w:val="22"/>
        </w:rPr>
        <w:t>**AI in Social Media Algorithms:** Enhanced AI for content curation, engagement optimization, and moderation, impacting exposure to information and social comparison.</w:t>
      </w:r>
    </w:p>
    <w:p>
      <w:pPr>
        <w:pStyle w:val="ListBullet"/>
      </w:pPr>
      <w:r>
        <w:rPr>
          <w:sz w:val="22"/>
        </w:rPr>
        <w:t>**Ethical AI &amp; Bias Mitigation:** Growing focus on addressing algorithmic bias, fairness, and transparency in AI systems impacting youth.</w:t>
      </w:r>
    </w:p>
    <w:p>
      <w:pPr>
        <w:pStyle w:val="ListBullet"/>
      </w:pPr>
      <w:r>
        <w:rPr>
          <w:sz w:val="22"/>
        </w:rPr>
        <w:t>**Digital Well-being Tools:** Development of AI-powered tools to monitor and manage screen time, digital habits, and promote healthier tech use.</w:t>
      </w:r>
    </w:p>
    <w:p/>
    <w:p>
      <w:pPr>
        <w:pStyle w:val="Heading3"/>
      </w:pPr>
      <w:r>
        <w:rPr>
          <w:sz w:val="26"/>
        </w:rPr>
        <w:t>4. FUTURE SCOPE</w:t>
      </w:r>
    </w:p>
    <w:p>
      <w:pPr>
        <w:pStyle w:val="ListBullet"/>
      </w:pPr>
      <w:r>
        <w:rPr>
          <w:sz w:val="22"/>
        </w:rPr>
        <w:t>**Predictions, roadmap, and upcoming advancements:**</w:t>
      </w:r>
    </w:p>
    <w:p>
      <w:pPr>
        <w:pStyle w:val="ListBullet"/>
      </w:pPr>
      <w:r>
        <w:rPr>
          <w:sz w:val="22"/>
        </w:rPr>
        <w:t>**Hyper-Personalized Education:** AI will create highly adaptive and immersive learning environments, potentially diagnosing learning difficulties and tailoring curricula in real-time.</w:t>
      </w:r>
    </w:p>
    <w:p>
      <w:pPr>
        <w:pStyle w:val="ListBullet"/>
      </w:pPr>
      <w:r>
        <w:rPr>
          <w:sz w:val="22"/>
        </w:rPr>
        <w:t>**AI Companions &amp; Mentors:** More sophisticated AI chatbots and virtual agents could serve as educational mentors, emotional support systems, or creative collaborators for youth.</w:t>
      </w:r>
    </w:p>
    <w:p>
      <w:pPr>
        <w:pStyle w:val="ListBullet"/>
      </w:pPr>
      <w:r>
        <w:rPr>
          <w:sz w:val="22"/>
        </w:rPr>
        <w:t>**Career Transformation:** AI will fundamentally alter future job markets, requiring youth to develop new skills (AI literacy, critical thinking, creativity) to work alongside or manage AI.</w:t>
      </w:r>
    </w:p>
    <w:p>
      <w:pPr>
        <w:pStyle w:val="ListBullet"/>
      </w:pPr>
      <w:r>
        <w:rPr>
          <w:sz w:val="22"/>
        </w:rPr>
        <w:t>**Augmented Reality (AR) &amp; Virtual Reality (VR) Integration:** AI will power more realistic and interactive AR/VR experiences for education, entertainment, and social interaction.</w:t>
      </w:r>
    </w:p>
    <w:p>
      <w:pPr>
        <w:pStyle w:val="ListBullet"/>
      </w:pPr>
      <w:r>
        <w:rPr>
          <w:sz w:val="22"/>
        </w:rPr>
        <w:t>**Proactive Mental Health Support:** AI may offer early detection of mental health issues through behavioral patterns (with strict privacy controls) and personalized interventions.</w:t>
      </w:r>
    </w:p>
    <w:p>
      <w:pPr>
        <w:pStyle w:val="ListBullet"/>
      </w:pPr>
      <w:r>
        <w:rPr>
          <w:sz w:val="22"/>
        </w:rPr>
        <w:t>**Potential disruptions and opportunities:**</w:t>
      </w:r>
    </w:p>
    <w:p>
      <w:pPr>
        <w:pStyle w:val="ListBullet"/>
      </w:pPr>
      <w:r>
        <w:rPr>
          <w:sz w:val="22"/>
        </w:rPr>
        <w:t>**Disruptions:**</w:t>
      </w:r>
    </w:p>
    <w:p>
      <w:pPr>
        <w:pStyle w:val="ListBullet"/>
      </w:pPr>
      <w:r>
        <w:rPr>
          <w:sz w:val="22"/>
        </w:rPr>
        <w:t>**Educational System Overhaul:** Traditional teaching methods may become obsolete, requiring significant pedagogical shifts.</w:t>
      </w:r>
    </w:p>
    <w:p>
      <w:pPr>
        <w:pStyle w:val="ListBullet"/>
      </w:pPr>
      <w:r>
        <w:rPr>
          <w:sz w:val="22"/>
        </w:rPr>
        <w:t>**Deepfakes &amp; Misinformation:** Advanced AI will exacerbate the challenge of distinguishing real from synthetic content, posing risks to critical thinking and societal trust.</w:t>
      </w:r>
    </w:p>
    <w:p>
      <w:pPr>
        <w:pStyle w:val="ListBullet"/>
      </w:pPr>
      <w:r>
        <w:rPr>
          <w:sz w:val="22"/>
        </w:rPr>
        <w:t>**Job Displacement:** Automation by AI could displace certain jobs, necessitating continuous reskilling and new economic models.</w:t>
      </w:r>
    </w:p>
    <w:p>
      <w:pPr>
        <w:pStyle w:val="ListBullet"/>
      </w:pPr>
      <w:r>
        <w:rPr>
          <w:sz w:val="22"/>
        </w:rPr>
        <w:t>**Ethical &amp; Governance Challenges:** Increased need for robust regulations regarding AI's impact on youth privacy, autonomy, and psychological well-being.</w:t>
      </w:r>
    </w:p>
    <w:p>
      <w:pPr>
        <w:pStyle w:val="ListBullet"/>
      </w:pPr>
      <w:r>
        <w:rPr>
          <w:sz w:val="22"/>
        </w:rPr>
        <w:t>**Opportunities:**</w:t>
      </w:r>
    </w:p>
    <w:p>
      <w:pPr>
        <w:pStyle w:val="ListBullet"/>
      </w:pPr>
      <w:r>
        <w:rPr>
          <w:sz w:val="22"/>
        </w:rPr>
        <w:t>**Enhanced Learning Outcomes:** AI can provide unprecedented personalization, making education more accessible and effective for diverse learners.</w:t>
      </w:r>
    </w:p>
    <w:p>
      <w:pPr>
        <w:pStyle w:val="ListBullet"/>
      </w:pPr>
      <w:r>
        <w:rPr>
          <w:sz w:val="22"/>
        </w:rPr>
        <w:t>**Creative Empowerment:** Generative AI tools offer powerful new avenues for youth to create art, music, stories, and innovate.</w:t>
      </w:r>
    </w:p>
    <w:p>
      <w:pPr>
        <w:pStyle w:val="ListBullet"/>
      </w:pPr>
      <w:r>
        <w:rPr>
          <w:sz w:val="22"/>
        </w:rPr>
        <w:t>**Global Collaboration:** AI-powered translation and communication tools can foster greater cross-cultural understanding and collaboration among youth.</w:t>
      </w:r>
    </w:p>
    <w:p>
      <w:pPr>
        <w:pStyle w:val="ListBullet"/>
      </w:pPr>
      <w:r>
        <w:rPr>
          <w:sz w:val="22"/>
        </w:rPr>
        <w:t>**Problem Solving:** AI can equip the next generation with tools to address complex global challenges in science, environment, and health.</w:t>
      </w:r>
    </w:p>
    <w:p/>
    <w:p>
      <w:pPr>
        <w:pStyle w:val="Heading3"/>
      </w:pPr>
      <w:r>
        <w:rPr>
          <w:sz w:val="26"/>
        </w:rPr>
        <w:t>5. PROS &amp; CONS</w:t>
      </w:r>
    </w:p>
    <w:p>
      <w:pPr>
        <w:pStyle w:val="ListBullet"/>
      </w:pPr>
      <w:r>
        <w:rPr>
          <w:sz w:val="22"/>
        </w:rPr>
        <w:t>**Clear advantages with reasoning:**</w:t>
      </w:r>
    </w:p>
    <w:p>
      <w:pPr>
        <w:pStyle w:val="ListBullet"/>
      </w:pPr>
      <w:r>
        <w:rPr>
          <w:sz w:val="22"/>
        </w:rPr>
        <w:t>**Personalized Learning:** AI adapts to individual learning paces and styles, providing tailored content and feedback, leading to improved comprehension and engagement (e.g., adaptive tutoring systems identifying weak areas).</w:t>
      </w:r>
    </w:p>
    <w:p>
      <w:pPr>
        <w:pStyle w:val="ListBullet"/>
      </w:pPr>
      <w:r>
        <w:rPr>
          <w:sz w:val="22"/>
        </w:rPr>
        <w:t>**Access to Information &amp; Resources:** Instantaneous access to vast knowledge bases and diverse learning materials, democratizing education and fostering independent research skills (e.g., search engines, online libraries).</w:t>
      </w:r>
    </w:p>
    <w:p>
      <w:pPr>
        <w:pStyle w:val="ListBullet"/>
      </w:pPr>
      <w:r>
        <w:rPr>
          <w:sz w:val="22"/>
        </w:rPr>
        <w:t>**Skill Development &amp; Creativity:** AI tools can aid in developing digital literacy, coding skills, and offer new platforms for creative expression (e.g., generative AI for art, music composition tools).</w:t>
      </w:r>
    </w:p>
    <w:p>
      <w:pPr>
        <w:pStyle w:val="ListBullet"/>
      </w:pPr>
      <w:r>
        <w:rPr>
          <w:sz w:val="22"/>
        </w:rPr>
        <w:t>**Efficiency &amp; Productivity:** Automates repetitive tasks in learning and research, allowing youth to focus on higher-order thinking and creative problem-solving (e.g., grammar checkers, summarization tools).</w:t>
      </w:r>
    </w:p>
    <w:p>
      <w:pPr>
        <w:pStyle w:val="ListBullet"/>
      </w:pPr>
      <w:r>
        <w:rPr>
          <w:sz w:val="22"/>
        </w:rPr>
        <w:t>**Global Connectivity:** Facilitates communication and collaboration with peers globally, fostering cultural understanding and diverse perspectives (e.g., language translation, global online communities).</w:t>
      </w:r>
    </w:p>
    <w:p>
      <w:pPr>
        <w:pStyle w:val="ListBullet"/>
      </w:pPr>
      <w:r>
        <w:rPr>
          <w:sz w:val="22"/>
        </w:rPr>
        <w:t>**Clear limitations, risks, or concerns:**</w:t>
      </w:r>
    </w:p>
    <w:p>
      <w:pPr>
        <w:pStyle w:val="ListBullet"/>
      </w:pPr>
      <w:r>
        <w:rPr>
          <w:sz w:val="22"/>
        </w:rPr>
        <w:t>**Mental Health Impact:** Excessive screen time, algorithmic curation of content, and social comparison on platforms can contribute to anxiety, depression, body image issues, and cyberbullying (e.g., addictive algorithms designed for engagement).</w:t>
      </w:r>
    </w:p>
    <w:p>
      <w:pPr>
        <w:pStyle w:val="ListBullet"/>
      </w:pPr>
      <w:r>
        <w:rPr>
          <w:sz w:val="22"/>
        </w:rPr>
        <w:t>**Privacy &amp; Data Security:** AI systems collect vast amounts of data on youth, raising concerns about privacy breaches, data misuse, and the long-term implications of digital footprints (e.g., tracking online behavior, facial recognition).</w:t>
      </w:r>
    </w:p>
    <w:p>
      <w:pPr>
        <w:pStyle w:val="ListBullet"/>
      </w:pPr>
      <w:r>
        <w:rPr>
          <w:sz w:val="22"/>
        </w:rPr>
        <w:t>**Algorithmic Bias &amp; Discrimination:** AI models can perpetuate or amplify existing societal biases present in their training data, leading to unfair or discriminatory outcomes for certain groups of youth (e.g., biased hiring algorithms, content moderation bias).</w:t>
      </w:r>
    </w:p>
    <w:p>
      <w:pPr>
        <w:pStyle w:val="ListBullet"/>
      </w:pPr>
      <w:r>
        <w:rPr>
          <w:sz w:val="22"/>
        </w:rPr>
        <w:t>**Critical Thinking &amp; Over-reliance:** Over-reliance on AI for tasks like writing or problem-solving can hinder the development of essential critical thinking skills, analytical abilities, and independent thought (e.g., using LLMs for all assignments without understanding).</w:t>
      </w:r>
    </w:p>
    <w:p>
      <w:pPr>
        <w:pStyle w:val="ListBullet"/>
      </w:pPr>
      <w:r>
        <w:rPr>
          <w:sz w:val="22"/>
        </w:rPr>
        <w:t>**Digital Divide &amp; Equity:** Unequal access to AI technologies and high-speed internet can exacerbate existing socio-economic disparities, creating a new form of "AI divide" in educational and career opportunities.</w:t>
      </w:r>
    </w:p>
    <w:p>
      <w:pPr>
        <w:pStyle w:val="ListBullet"/>
      </w:pPr>
      <w:r>
        <w:rPr>
          <w:sz w:val="22"/>
        </w:rPr>
        <w:t>**Misinformation &amp; Disinformation:** AI can generate and disseminate convincing fake content (deepfakes, fake news), making it challenging for youth to discern truth from falsehood, impacting their worldview and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